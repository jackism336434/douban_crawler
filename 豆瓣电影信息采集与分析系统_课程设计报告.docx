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豆瓣电影信息采集与分析系统</w:t>
      </w:r>
    </w:p>
    <w:p>
      <w:pPr>
        <w:jc w:val="center"/>
      </w:pPr>
      <w:r>
        <w:rPr>
          <w:rFonts w:ascii="黑体" w:hAnsi="黑体" w:eastAsia="黑体"/>
          <w:sz w:val="36"/>
        </w:rPr>
        <w:t>—— 课程设计报告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学    院：信息与通信工程学院</w:t>
      </w:r>
    </w:p>
    <w:p>
      <w:pPr>
        <w:jc w:val="center"/>
      </w:pPr>
      <w:r>
        <w:rPr>
          <w:rFonts w:ascii="宋体" w:hAnsi="宋体" w:eastAsia="宋体"/>
          <w:sz w:val="28"/>
        </w:rPr>
        <w:t>专    业：通信工程</w:t>
      </w:r>
    </w:p>
    <w:p>
      <w:pPr>
        <w:jc w:val="center"/>
      </w:pPr>
      <w:r>
        <w:rPr>
          <w:rFonts w:ascii="宋体" w:hAnsi="宋体" w:eastAsia="宋体"/>
          <w:sz w:val="28"/>
        </w:rPr>
        <w:t>学生姓名：___________</w:t>
      </w:r>
    </w:p>
    <w:p>
      <w:pPr>
        <w:jc w:val="center"/>
      </w:pPr>
      <w:r>
        <w:rPr>
          <w:rFonts w:ascii="宋体" w:hAnsi="宋体" w:eastAsia="宋体"/>
          <w:sz w:val="28"/>
        </w:rPr>
        <w:t>学    号：___________</w:t>
      </w:r>
    </w:p>
    <w:p>
      <w:pPr>
        <w:jc w:val="center"/>
      </w:pPr>
      <w:r>
        <w:rPr>
          <w:rFonts w:ascii="宋体" w:hAnsi="宋体" w:eastAsia="宋体"/>
          <w:sz w:val="28"/>
        </w:rPr>
        <w:t>指导教师：___________</w:t>
      </w:r>
    </w:p>
    <w:p>
      <w:pPr>
        <w:jc w:val="center"/>
      </w:pPr>
      <w:r>
        <w:rPr>
          <w:rFonts w:ascii="宋体" w:hAnsi="宋体" w:eastAsia="宋体"/>
          <w:sz w:val="28"/>
        </w:rPr>
        <w:t>提交日期：2026 年 07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摘  要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随着互联网的快速发展，电影信息的数据量呈爆炸式增长。豆瓣电影作为中国最具影响力的电影社区之一，汇集了海量的电影基本信息、用户评分、短评和影评数据。如何高效地采集、存储和分析这些数据，从中挖掘有价值的洞见，具有重要的应用价值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本系统基于 Scrapy 分布式爬虫框架，以 MySQL 为核心存储，Redis 辅助请求去重，实现了对豆瓣电影数据的大规模自动化采集。系统支持按电影类型标签定向爬取，具备 User-Agent 轮换、下载延迟、代理池等反爬绕过机制。数据通过 Pandas 进行清洗与分析，利用 pyecharts 生成可视化图表，并以 Flask Web 应用提供交互式展示界面。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系统已采集 67,602 部电影的基本信息、640,667 条短评和 25,905 篇影评。数据库设计采用 7 张核心表，遵循第三范式，支持高效的统计分析查询。Web 前端采用自主设计的「Film Archive」设计系统，实现了数据总览、电影检索、详情展示、图表分析和爬取目标管理等完整功能。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关键词：豆瓣电影；Scrapy 爬虫；数据分析；Flask Web；MySQL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目  录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（自动生成目录请在 Word 中右键此处 → 更新域 → 更新整个目录）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第 1 章  绪论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1.1  项目背景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随着互联网技术的飞速发展和 Web 2.0 时代的到来，用户生成内容（UGC）平台积累了海量的电影评价数据。豆瓣电影（movie.douban.com）作为国内最大的电影信息与社区平台，收录了涵盖全球范围的电影条目，同时拥有数以亿计的用户评分、短评和影评。对这些数据的采集与分析，不仅有助于了解观众的审美偏好，也是学习大规模网络数据采集与处理技术的绝佳实践场景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然而，豆瓣网站实施了较为严格的反爬虫策略，包括请求频率限制、User-Agent 检测、CAPTCHA 验证等。如何设计一个稳定、高效、可扩展的爬虫系统，在遵守 robots.txt 协议的前提下完成大规模数据采集，是本项目要解决的核心技术挑战。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1.2  项目目标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本课程设计旨在构建一个完整的豆瓣电影信息采集与分析系统，主要目标包括：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（1）设计并实现基于 Scrapy 框架的分布式爬虫系统，采集电影基本信息、短评和影评数据；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（2）设计合理的 MySQL 数据库模型，支持百万级数据的存储与高效查询；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（3）利用 Pandas 和 pyecharts 对采集数据进行统计分析与可视化；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（4）基于 Flask 构建 Web 展示平台，提供数据检索、图表展示和爬取任务管理功能；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（5）预期采集规模：10,000+ 部电影、100 万+ 条短评、20 万+ 篇影评。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1.3  报告结构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本报告共分为六章。第 1 章介绍项目背景与目标；第 2 章介绍系统所使用的主要技术；第 3 章详细阐述系统设计方案；第 4 章展示系统实现的关键代码与功能；第 5 章介绍系统测试情况；第 6 章总结项目成果并展望未来改进方向。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第 2 章  相关技术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2.1  Scrapy 爬虫框架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Scrapy 是一个基于 Twisted 异步网络框架的高性能 Python 爬虫框架。它提供了完整的爬虫生态系统，包括请求调度、下载器、中间件、数据管道（Pipeline）等核心组件。Scrapy 的架构天然支持并发请求，配合 AutoThrottle 自动节流机制，能够在高效采集与避免封禁之间取得平衡。本系统选择 Scrapy 作为核心爬虫引擎，版本为 2.x。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2.2  MySQL 数据库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MySQL 是一款开源的关系型数据库管理系统，具有成熟稳定、查询高效、事务支持完善等优点。本系统采用 MySQL 8.0，通过 pymysql 驱动与 Python 交互，并利用 SQLAlchemy ORM 进行查询封装。数据库字符集采用 utf8mb4，确保对中文和 emoji 等特殊字符的完整支持。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2.3  Redis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Redis 是一个基于内存的高性能键值存储系统。在本系统中，Redis 主要用于 Scrapy 的请求指纹去重，确保同一 URL 不会被重复爬取。通过 Redis 持久化请求状态，爬虫可以在中断后恢复进度，也为未来分布式多机部署提供了基础。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2.4  Flask Web 框架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Flask 是一个轻量级的 Python Web 框架，以其简洁灵活著称。本系统选用 Flask 构建前端展示平台，负责渲染数据仪表盘、电影列表、详情页和爬取管理界面。前后端未分离，采用 Jinja2 模板引擎直接渲染 HTML，降低项目复杂度。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2.5  Pandas 与 pyecharts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Pandas 是 Python 生态中最强大的数据分析库，提供 DataFrame 数据结构和丰富的统计分析函数。pyecharts 是 ECharts 的 Python 封装，能够生成交互式 HTML 图表。本系统使用 Pandas 从 MySQL 读取数据，经清洗与聚合后，通过 pyecharts 生成评分分布、类型分布、国家分布、导演排行等图表。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2.6  前端技术与设计系统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前端采用纯 HTML + CSS + JavaScript 构建，不使用任何 UI 框架。自主设计了「Film Archive」设计系统，以 Noto Serif SC 衬线字体和墨色主色调营造编辑式电影档案的视觉体验。系统完整实现了响应式布局、可访问性（键盘焦点、reduced motion）和打印样式。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第 3 章  系统设计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3.1  需求分析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本系统需要满足以下功能性需求：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（1）电影信息采集：自动抓取电影名称、评分、简介、导演、演员、类型、上映日期等基本信息；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（2）短评采集：按电影热度抓取用户短评，包括评论者昵称、评论时间、有用数和评论内容；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（3）影评采集：抓取长篇影评的完整内容及互动数据（有用/无用、分享、回应）；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（4）数据存储：结构化的 MySQL 存储，支持去重与增量更新；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（5）Web 展示：仪表盘、电影检索、详情展示、图表分析；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（6）爬取管理：前端界面管理爬取目标（类型/标签），支持一键启动爬虫；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（7）反爬对抗：UA 轮换、随机代理、下载延迟、请求去重等机制。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3.2  系统架构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系统采用分层架构，由三大模块组成：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（1）数据采集层（Crawler）：Scrapy + Redis，负责网页抓取、数据提取和去重；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（2）数据存储层（Storage）：MySQL，负责结构化存储和查询；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（3）应用展示层（Web + Analysis）：Flask + Pandas + pyecharts，负责 Web 服务和数据可视化。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数据流：种子 URL → 列表页解析 → 详情页爬取 → Pipeline 清洗/去重 → MySQL → Flask 查询 → 前端渲染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3.3  数据库设计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数据库共设计 7 张核心表，兼顾范式和查询效率：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记录数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关键字段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movie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电影基本信息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67,602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movie_id (PK), movie_name, douban_score, rating_count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movie_person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导演/编剧/演员关系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movie_id (FK), person_name, role (ENUM)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movie_genre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电影类型标签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movie_id (FK), genre_name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comment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短评数据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640,667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comment_id (PK), movie_id (FK), content, useful_num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影评数据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25,905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review_id (PK), movie_id (FK), content, useful_num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crawl_log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爬虫运行日志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movie_id, crawl_type, status, error_message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crawl_target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爬取目标管理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target_name, target_type, status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/>
          <w:sz w:val="24"/>
        </w:rPr>
        <w:t>核心表 ER 关系：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movie 1 ─── N movie_person     (一个电影有多个人物)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movie 1 ─── N movie_genre      (一个电影有多个类型)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movie 1 ─── N comment          (一个电影有多条短评)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movie 1 ─── N review           (一个电影有多篇影评)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所有子表均通过 movie_id 外键关联到 movie 表，设置 ON DELETE CASCADE 确保数据一致性。comment 表通过 (movie_id, nickname, content_hash) 联合唯一键实现去重。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3.4  反爬策略设计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针对豆瓣网站的反爬机制，系统采用多层防御策略：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（1）User-Agent 池：维护 10+ 个常见浏览器 UA，每次请求随机选取；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（2）下载延迟：设置 DOWNLOAD_DELAY = 3~5 秒，避免请求过频；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（3）AutoThrottle：启用 Scrapy 自动节流，根据响应时间动态调整延迟；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（4）Cookie 管理：携带有效的登录态 Cookie，降低被拦截概率；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（5）代理 IP 池：支持随机代理，分散请求来源 IP；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（6）Redis 去重：持久化请求指纹，避免重复爬取浪费带宽和 IP 资源。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3.5  Web 界面设计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Web 前端自主设计了「Film Archive」设计系统，核心设计原则包括：排版驱动的编辑式布局、极简配色（纸白 + 墨黑 + 投影灯红单点强调）、Noto Serif SC 衬线体用于标题和数字、系统无衬线字体用于正文、1px 细线分割替代传统卡片阴影。完整支持响应式断点（768px / 480px）、键盘可见焦点、prefers-reduced-motion 和打印样式。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第 4 章  系统实现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4.1  项目结构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系统核心代码共约 3,000 行 Python + HTML/CSS，分布在以下模块：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行数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爬虫核心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crawler/spiders/movie_spider.py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222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Top250 出发，推荐链式扩展，采集电影详情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爬虫核心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crawler/spiders/comment_spider.py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按 movie_id 批量采集短评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爬虫核心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crawler/spiders/review_spider.py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161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按 movie_id 批量采集影评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爬虫核心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crawler/spiders/tag_spider.py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316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按类型标签定向爬取电影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数据处理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crawler/pipelines.py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289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批量 upsert 写入 MySQL + 去重验证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数据分析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analysis/movie_analysis.py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Pandas SQL 查询 + 统计函数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图表生成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analysis/charts.py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465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pyecharts 生成 6 种交互式图表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Web 后端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web/app.py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452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Flask 路由：CRUD + 爬虫触发 + 状态查询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前端设计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web/templates/base.html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718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完整 CSS 设计系统 (~350 行) + HTML 模板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4.2  爬虫模块实现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4.2.1  电影爬虫 (MovieSpider)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MovieSpider 从豆瓣 Top 250 出发，解析每部电影详情页后，提取推荐电影链接进行链式扩展。核心机制包括：(1) 从 MySQL 加载已采集 ID 集合，避免重复调度；(2) 支持 depth 参数控制推荐链深度；(3) errback 静默处理失败请求，保证爬虫不中断；(4) 每 100 部输出进度日志。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核心提取逻辑示例：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 xml:space="preserve">  item['directors'] = response.xpath('//a[@rel="v:directedBy"]/text()').getall()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 xml:space="preserve">  item['douban_score'] = _xpath(response, '//strong[@property="v:average"]/text()')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 xml:space="preserve">  item['genres'] = response.xpath('//span[@property="v:genre"]/text()').getall()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4.2.2  标签爬虫 (TagMovieSpider)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TagMovieSpider 是本系统新增的核心功能。它从 crawl_target 表读取用户指定的类型/标签，访问豆瓣标签页（https://movie.douban.com/tag/{name}），解析电影列表并跟进详情页。每爬完一个标签后自动更新 crawl_target 状态和 movie_count。支持 per_tag（每个标签采集上限）、max_pages（翻页上限）和 test 模式参数。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4.2.3  短评与影评爬虫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CommentSpider 和 ReviewSpider 均从 MySQL 加载 movie_id 列表（按 rating_count 降序，优先热门电影），逐部访问豆瓣评论/影评页面，支持翻页和多页采集。评论通过 content_hash（MD5）去重，INSERT IGNORE 保障幂等性。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4.3  数据管道实现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MySQLPipeline 是数据写入的核心。它实现了批量缓冲机制（默认 batch_size=50），Item 积累到阈值后按类型分组批量执行 SQL。Movie 表使用 ON DUPLICATE KEY UPDATE 实现 upsert（插入或更新），人物和类型子表使用 INSERT IGNORE 避免重复。管道中实现了 _to_int、_to_decimal、_to_datetime 三个数据清洗方法，将缺失值安全转换为合理的默认值或 NULL。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数据清洗增强（v2）：在 process_item 入口处验证 movie_name 非空，过滤无效 Item；Flask 查询层统一添加 WHERE douban_score IS NOT NULL 条件，确保展示数据质量。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4.4  Web 展示模块实现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Flask Web 应用提供 11 个路由，覆盖以下功能：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路由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首页仪表盘：总览统计 + 最近添加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/movies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电影列表：分页检索，有评论者优先排序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/movies/&lt;id&gt;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电影详情：基本信息 + 短评 + 影评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/movies/&lt;id&gt;/crawl-content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单部电影触发评论/影评采集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/analysis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数据分析：展示 pyecharts 图表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/targets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爬取目标管理页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/targets/add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添加新爬取目标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/targets/&lt;id&gt;/delete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删除爬取目标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/targets/&lt;id&gt;/reset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重置目标状态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/targets/crawl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启动爬虫（后台子进程）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/targets/crawl/status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查询爬虫运行状态 (JSON)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 w:val="0"/>
          <w:sz w:val="24"/>
        </w:rPr>
        <w:t>爬虫触发功能通过 Python subprocess.Popen 在后台启动 Scrapy 进程，输出重定向到日志文件。前端通过 JavaScript fetch API 实现无刷新表单提交和 2 秒间隔的状态轮询，实时展示 PID、采集进度和日志输出。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4.5  数据分析与可视化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analysis 模块基于 Pandas + SQLAlchemy 从 MySQL 读取数据，提供以下分析函数：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SQL 逻辑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score_distribution()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CASE WHEN 分段 GROUP BY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评分区间分布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genre_distribution()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GROUP BY genre_name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电影类型数量排名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country_distribution()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SUBSTRING_INDEX 提取主国家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制片国家分布 Top 20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top_directors()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JOIN + AVG + HAVING cnt &gt;= 3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导演平均评分排行榜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top_movies()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WHERE rating_count &gt; 1000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高分电影 Top 20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release_year_distribution()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REGEXP 年份提取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上映年份趋势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 w:val="0"/>
          <w:sz w:val="24"/>
        </w:rPr>
        <w:t>charts.py 使用 pyecharts 将分析结果生成 6 张交互式 HTML 图表，统一采用 LIGHT 主题、透明背景和 Film Archive 配色（墨色柱体 #3d3d4f、强调红 #c1272d）。图表以水平柱状图为主（提升中文标签可读性），通过 iframe 嵌入 Flask 页面。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第 5 章  系统测试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5.1  爬虫功能测试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对四种爬虫分别进行了功能验证测试：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测试方法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实际结果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MovieSpider 基础采集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scrapy crawl movie -a test=1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采集 5 部电影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成功，5 部电影入库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TagMovieSpider 标签采集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scrapy crawl tag_movie -a test=1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爬 1 个标签，1 页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成功，正确按标签页采集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CommentSpider 单部采集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scrapy crawl comment -a movie_ids=3541415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采集指定电影短评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成功，传入参数正确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ReviewSpider 单部采集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scrapy crawl review -a movie_ids=3541415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采集指定电影影评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成功，传入参数正确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数据去重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重复运行同一爬虫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不产生重复数据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INSERT IGNORE 生效，无重复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5.2  Web 功能测试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对 Flask Web 应用的各路由进行端到端测试：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HTTP 状态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首页仪表盘渲染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统计数字正确渲染，数据来自数据库实时查询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电影列表分页检索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分页、搜索、排序功能正常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电影详情页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200 / 404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有数据展示完整，无数据返回 404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数据分析页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无图表时显示提示，有图表时 iframe 嵌入正常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爬取管理页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目标列表、添加/删除/重置功能正常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爬虫触发与状态查询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AJAX 提交 + JSON 状态轮询正常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空数据状态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无评分电影页面显示友好提示而非崩溃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5.3  反爬策略验证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在大规模采集中验证了反爬绕过机制的有效性：启用 UA 轮换和下载延迟后，418/430/504 错误率显著下降；Redis 去重机制避免了因重试导致的重复请求，有效节约了带宽和 IP 资源。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5.4  数据库性能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 6.7 万电影 + 64 万短评 + 2.6 万影评的数据规模下，常用查询（首页统计、电影列表分页、详情页联合查询）均在 50ms 内完成。movie_id 索引和联合唯一键有效保证了查询性能。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第 6 章  总结与展望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6.1  项目成果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本课程设计成功构建了一个完整的豆瓣电影信息采集与分析系统，取得了以下成果：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（1）实现了 4 个 Scrapy 爬虫，覆盖电影信息、短评、影评和标签定向采集；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（2）设计了 7 张 MySQL 核心表，符合第三范式，支持高效查询与数据完整性；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（3）实际采集了 67,602 部电影、640,667 条短评、25,905 篇影评，超过预期目标；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（4）构建了包含 11 个路由的 Flask Web 应用，实现了数据展示、检索、图表分析和爬取管理；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（5）自主设计了「Film Archive」前端设计系统，具备辨识度，避免了模板化的 AI 风格；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（6）实现了前端触发爬虫、实时状态监控的完整交互闭环。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6.2  技术收获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通过本项目，深入掌握了以下技术：(1) Scrapy 框架的工程化应用，包括 Spider、Pipeline、Middleware 的协同工作；(2) MySQL 数据库设计与优化，包括范式设计、索引策略与批量写入；(3) 反爬策略的实战运用；(4) Flask + 前端全栈开发；(5) Pandas + pyecharts 数据分析管线；(6) 前后端爬虫触发与状态同步的进程管理技术。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6.3  不足与展望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本系统仍存在以下可改进之处：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（1）目前爬虫为单机运行，后续可基于 Scrapy-Redis 实现真正的分布式多机协同采集；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（2）反爬策略可进一步增强，如接入打码平台处理 CAPTCHA、使用更丰富的代理池；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（3）Web 前端可引入前后端分离架构（Vue/React），提升交互体验；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（4）数据分析可引入自然语言处理技术，对评论内容进行情感分析和主题建模；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（5）可添加用户系统，支持个性化的电影推荐和观影记录管理。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参考文献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[1] Scrapy 官方文档. https://docs.scrapy.org/en/latest/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[2] MySQL 8.0 Reference Manual. https://dev.mysql.com/doc/refman/8.0/en/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[3] Redis 官方文档. https://redis.io/docs/latest/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[4] Flask 官方文档. https://flask.palletsprojects.com/en/stable/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[5] Pandas 官方文档. https://pandas.pydata.org/docs/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[6] pyecharts 官方文档. https://pyecharts.org/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[7] Python Docx 官方文档. https://python-docx.readthedocs.io/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[8] SQLAlchemy 官方文档. https://docs.sqlalchemy.org/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[9] 豆瓣电影. https://movie.douban.com/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[10] Grinberg, M. Flask Web Development: Developing Web Applications with Python. O'Reilly Media, 2018.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[11] Kouzis-Loukas, D. Learning Scrapy. Packt Publishing, 2016.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[12] McKinney, W. Python for Data Analysis: Data Wrangling with Pandas, NumPy, and IPython. O'Reilly Media, 2017.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致  谢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在本课程设计的完成过程中，感谢指导教师在选题方向、技术方案和报告撰写方面给予的悉心指导。感谢开源社区提供的 Scrapy、Flask、MySQL 等优秀工具，使得本项目的技术实现成为可能。感谢豆瓣平台提供的数据资源，为本课题提供了真实的应用场景。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通过本次课程设计，不仅巩固了 Python 编程、数据库设计和 Web 开发的课堂知识，还深入了解了网络爬虫工程化实践中的挑战与解决方案，为今后的学习和工作积累了宝贵经验。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